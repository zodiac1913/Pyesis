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t>(2026 Jun 04)</w:t>
      </w:r>
    </w:p>
    <w:p>
      <w:r>
        <w:t>What I worked on for this week:</w:t>
      </w:r>
    </w:p>
    <w:p>
      <w:r>
        <w:t>@Monday</w:t>
      </w:r>
    </w:p>
    <w:p>
      <w:pPr>
        <w:pStyle w:val="ListBullet"/>
      </w:pPr>
      <w:r>
        <w:t>cms-dotnet-cats-source:</w:t>
      </w:r>
    </w:p>
    <w:p>
      <w:pPr>
        <w:pStyle w:val="ListBullet2"/>
      </w:pPr>
      <w:r>
        <w:t>Implemented modified 8 files in cms-dotnet-cats-source across 8 files (212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3"/>
      </w:pPr>
      <w:r>
        <w:t>Updated Infrastructure/Extensions/BaseDTOExtensions.cs (21+/3-) by added null checks. Notable line: var query = db.Set&lt;M&gt;().AsNoTracking().AsQueryable();.</w:t>
      </w:r>
    </w:p>
    <w:p>
      <w:pPr>
        <w:pStyle w:val="ListBullet2"/>
      </w:pPr>
      <w:r>
        <w:t>Implemented modified 9 files in cms-dotnet-cats-source across 9 files (222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3"/>
      </w:pPr>
      <w:r>
        <w:t>Updated Infrastructure/Extensions/BaseDTOExtensions.cs (21+/3-) by added null checks. Notable line: var query = db.Set&lt;M&gt;().AsNoTracking().AsQueryable();.</w:t>
      </w:r>
    </w:p>
    <w:p>
      <w:pPr>
        <w:pStyle w:val="ListBullet2"/>
      </w:pPr>
      <w:r>
        <w:t>Implemented modified 9 files in cms-dotnet-cats-source across 9 files (230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3"/>
      </w:pPr>
      <w:r>
        <w:t>Updated Infrastructure/Extensions/BaseDTOExtensions.cs (21+/3-) by added null checks. Notable line: var query = db.Set&lt;M&gt;().AsNoTracking().AsQueryable();.</w:t>
      </w:r>
    </w:p>
    <w:p>
      <w:pPr>
        <w:pStyle w:val="ListBullet2"/>
      </w:pPr>
      <w:r>
        <w:t>Implemented modified 9 files in cms-dotnet-cats-source across 9 files (232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3"/>
      </w:pPr>
      <w:r>
        <w:t>Updated Infrastructure/Extensions/BaseDTOExtensions.cs (21+/3-) by added null checks. Notable line: var query = db.Set&lt;M&gt;().AsNoTracking().AsQueryable();.</w:t>
      </w:r>
    </w:p>
    <w:p>
      <w:pPr>
        <w:pStyle w:val="ListBullet2"/>
      </w:pPr>
      <w:r>
        <w:t>Implemented modified 9 files in cms-dotnet-cats-source across 9 files (239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3"/>
      </w:pPr>
      <w:r>
        <w:t>Updated Controllers/Configurer/ConfigurerController.cs (27+/0-) by added imports. Notable line: using Microsoft.EntityFrameworkCore;.</w:t>
      </w:r>
    </w:p>
    <w:p>
      <w:pPr>
        <w:pStyle w:val="ListBullet2"/>
      </w:pPr>
      <w:r>
        <w:t>Implemented modified 9 files in cms-dotnet-cats-source across 9 files (262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Controllers/Configurer/ConfigurerController.cs (50+/0-) by added imports. Notable line: using Microsoft.EntityFrameworkCore;.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2"/>
      </w:pPr>
      <w:r>
        <w:t>Implemented modified 9 files in cms-dotnet-cats-source across 9 files (263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Controllers/Configurer/ConfigurerController.cs (51+/0-) by added imports. Notable line: using Microsoft.EntityFrameworkCore;.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2"/>
      </w:pPr>
      <w:r>
        <w:t>Implemented modified 9 files in cms-dotnet-cats-source across 9 files (267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Controllers/Configurer/ConfigurerController.cs (55+/0-) by added imports. Notable line: using Microsoft.EntityFrameworkCore;.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2"/>
      </w:pPr>
      <w:r>
        <w:t>Implemented modified 9 files in cms-dotnet-cats-source across 9 files (283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Controllers/Configurer/ConfigurerController.cs (71+/0-) by added imports. Notable line: using Microsoft.EntityFrameworkCore;.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2"/>
      </w:pPr>
      <w:r>
        <w:t>Implemented modified 9 files in cms-dotnet-cats-source across 9 files (290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Controllers/Configurer/ConfigurerController.cs (78+/0-) by added imports. Notable line: using Microsoft.EntityFrameworkCore;.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2"/>
      </w:pPr>
      <w:r>
        <w:t>Implemented modified 9 files in cms-dotnet-cats-source across 9 files (290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Controllers/Configurer/ConfigurerController.cs (78+/0-) by added imports. Notable line: using Microsoft.EntityFrameworkCore;.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2"/>
      </w:pPr>
      <w:r>
        <w:t>Implemented modified 9 files in cms-dotnet-cats-source across 9 files (288 additions, 89 removals).</w:t>
      </w:r>
    </w:p>
    <w:p>
      <w:pPr>
        <w:pStyle w:val="ListBullet3"/>
      </w:pPr>
      <w:r>
        <w:t>Primary intent: adding null checks and changing async flow.</w:t>
      </w:r>
    </w:p>
    <w:p>
      <w:pPr>
        <w:pStyle w:val="ListBullet3"/>
      </w:pPr>
      <w:r>
        <w:t>Updated wwwroot/js/global/sml/Form/smlInput.js (98+/15-) by refined logic. Notable line: static observedAttributes=["data-api", "data-output-textarea", "data-force-textarea", "data-output-type", "....</w:t>
      </w:r>
    </w:p>
    <w:p>
      <w:pPr>
        <w:pStyle w:val="ListBullet3"/>
      </w:pPr>
      <w:r>
        <w:t>Updated Controllers/Configurer/ConfigurerController.cs (76+/0-) by added imports. Notable line: using Microsoft.EntityFrameworkCore;.</w:t>
      </w:r>
    </w:p>
    <w:p>
      <w:pPr>
        <w:pStyle w:val="ListBullet3"/>
      </w:pPr>
      <w:r>
        <w:t>Updated wwwroot/js/Configurer/settings.js (48+/1-) by added imports. Notable line: import { apiPostDirect, camelToTitle, getEle, jmlToHtml } from '../global/CatsCRUDL/ccUtilities.js';.</w:t>
      </w:r>
    </w:p>
    <w:p>
      <w:pPr>
        <w:pStyle w:val="ListBullet3"/>
      </w:pPr>
      <w:r>
        <w:t>Updated Controllers/Configurer/Configs/LogConfig.cs (7+/40-) by added null checks. Notable line: var readLogForm = cfg?.query?.forms?.FirstOrDefault(f =&gt; f.name == "ReadLog");.</w:t>
      </w:r>
    </w:p>
    <w:p>
      <w:pPr>
        <w:pStyle w:val="ListBullet3"/>
      </w:pPr>
      <w:r>
        <w:t>Updated Controllers/Configurer/Controllers/LogController.cs (7+/25-) by added null checks and changed async flow. Notable line: if (configuredReport?.query != null).</w:t>
      </w:r>
    </w:p>
    <w:p>
      <w:pPr>
        <w:pStyle w:val="ListBullet3"/>
      </w:pPr>
      <w:r>
        <w:t>Updated wwwroot/js/global/sml/Form/smlForm.js (24+/4-) by refined logic. Notable line: const rawInputType = String(field.inputType || "text").toLowerCase();.</w:t>
      </w:r>
    </w:p>
    <w:p>
      <w:pPr>
        <w:pStyle w:val="ListBullet"/>
      </w:pPr>
      <w:r>
        <w:t>Pyesis:</w:t>
      </w:r>
    </w:p>
    <w:p>
      <w:pPr>
        <w:pStyle w:val="ListBullet2"/>
      </w:pPr>
      <w:r>
        <w:t>Implemented modified 9 files in Pyesis across 9 files (400 additions, 113 removals).</w:t>
      </w:r>
    </w:p>
    <w:p>
      <w:pPr>
        <w:pStyle w:val="ListBullet3"/>
      </w:pPr>
      <w:r>
        <w:t>Primary intent: adjusting return flow and tightening validation.</w:t>
      </w:r>
    </w:p>
    <w:p>
      <w:pPr>
        <w:pStyle w:val="ListBullet3"/>
      </w:pPr>
      <w:r>
        <w:t>Updated pyesis/app.py (229+/83-) by tightened validation and added imports. Notable line: from html import escape.</w:t>
      </w:r>
    </w:p>
    <w:p>
      <w:pPr>
        <w:pStyle w:val="ListBullet3"/>
      </w:pPr>
      <w:r>
        <w:t>Updated pyesis/config.py (6+/0-) by refined logic. Notable line: high_contrast: bool = False.</w:t>
      </w:r>
    </w:p>
    <w:p>
      <w:pPr>
        <w:pStyle w:val="ListBullet3"/>
      </w:pPr>
      <w:r>
        <w:t>Updated pyesis/ai_summary.py (117+/7-) by adjusted return flow and added imports. Notable line: from pathlib import Path.</w:t>
      </w:r>
    </w:p>
    <w:p>
      <w:pPr>
        <w:pStyle w:val="ListBullet3"/>
      </w:pPr>
      <w:r>
        <w:t>Updated pyesis/document_formatter.py (39+/21-) by refined logic. Notable line: _append_week_header(blocks, week_start_iso, config.week_end_day).</w:t>
      </w:r>
    </w:p>
    <w:p>
      <w:pPr>
        <w:pStyle w:val="ListBullet3"/>
      </w:pPr>
      <w:r>
        <w:t>Updated .gitignore (2+/1-) by refined logic. Notable line: exports/.</w:t>
      </w:r>
    </w:p>
    <w:p>
      <w:pPr>
        <w:pStyle w:val="ListBullet3"/>
      </w:pPr>
      <w:r>
        <w:t>Updated requirements.txt (2+/1-) by refined logic. Notable line: python-docx&gt;=1.1.2.</w:t>
      </w:r>
    </w:p>
    <w:p>
      <w:pPr>
        <w:pStyle w:val="ListBullet"/>
      </w:pPr>
      <w:r>
        <w:t>PythiaJS:</w:t>
      </w:r>
    </w:p>
    <w:p>
      <w:pPr>
        <w:pStyle w:val="ListBullet2"/>
      </w:pPr>
      <w:r>
        <w:t>Implemented modified 1 file in PythiaJS across 1 file (2 additions, 10 removals).</w:t>
      </w:r>
    </w:p>
    <w:p>
      <w:pPr>
        <w:pStyle w:val="ListBullet3"/>
      </w:pPr>
      <w:r>
        <w:t>Updated .vscode/launch.json (2+/10-) by refined logic. Notable line: "runtimeExecutable": "bun",.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